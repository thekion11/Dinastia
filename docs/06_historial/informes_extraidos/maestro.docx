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PROYECTO DE - DOCUMENTO TÉCNICO MAESTRO</w:t>
        <w:br/>
      </w:r>
    </w:p>
    <w:p>
      <w:pPr>
        <w:jc w:val="center"/>
      </w:pPr>
      <w:r>
        <w:rPr>
          <w:i/>
          <w:sz w:val="24"/>
        </w:rPr>
        <w:t>Arquitectura, Depuración, Motor Táctico y Catálogo de 60 Jugadas (Godot 4)</w:t>
      </w:r>
    </w:p>
    <w:p>
      <w:pPr>
        <w:pStyle w:val="Heading1"/>
      </w:pPr>
      <w:r>
        <w:t>1. Arquitectura de 3 Capas y Regulación Métrica</w:t>
      </w:r>
    </w:p>
    <w:p>
      <w:r>
        <w:t>El sistema separa estrictamente la simulación determinista (núcleo) de la renderización espacial (visor):</w:t>
        <w:br/>
        <w:t>• nucleo/partido.gd: Fuente inmutable de verdad matemática (reglas IFAB, RNG y eventos tácticos).</w:t>
        <w:br/>
        <w:t>• visor/MatchPlayback.gd: Reproductor e interpolador 3D reactivo.</w:t>
        <w:br/>
        <w:t>• ui/ y estadio.tscn: Capa de renderizado, cámara broadcast y utilería de estadio.</w:t>
      </w:r>
    </w:p>
    <w:p>
      <w:r>
        <w:t>Escala Métrica Reglamentaria:</w:t>
        <w:br/>
        <w:t>• 1 unidad en Godot = 1 metro real.</w:t>
        <w:br/>
        <w:t>• Cancha estándar: Largo = 105.0 m (Eje X: [-52.5, 52.5]), Ancho = 68.0 m (Eje Z: [-34.0, 34.0]).</w:t>
        <w:br/>
        <w:t>• Altura de postes: 2.44 m (Eje Y).</w:t>
      </w:r>
    </w:p>
    <w:p>
      <w:pPr>
        <w:pStyle w:val="Heading1"/>
      </w:pPr>
      <w:r>
        <w:t>2. Código del Visor y Corrección de Fallas Visuales (Godot - GDScript)</w:t>
      </w:r>
    </w:p>
    <w:p>
      <w:pPr>
        <w:pStyle w:val="Heading2"/>
      </w:pPr>
      <w:r>
        <w:t>2.1. Cámara Tele Dinámica (Broadcast TV)</w:t>
      </w:r>
    </w:p>
    <w:p>
      <w:r>
        <w:t>Resuelve el aplastamiento ortográfico utilizando un teleobjetivo cerrado (FOV 21°) y amortiguación continua:</w:t>
      </w:r>
    </w:p>
    <w:p>
      <w:pPr>
        <w:ind w:left="288"/>
      </w:pPr>
      <w:r>
        <w:rPr>
          <w:rFonts w:ascii="Consolas" w:hAnsi="Consolas"/>
          <w:color w:val="1F2328"/>
          <w:sz w:val="19"/>
        </w:rPr>
        <w:t># res://ui/tele_dinamica.gd</w:t>
        <w:br/>
        <w:t>class_name TeleDinamica</w:t>
        <w:br/>
        <w:t>extends Camera3D</w:t>
        <w:br/>
        <w:br/>
        <w:t>@export var target_balon: Node3D</w:t>
        <w:br/>
        <w:t>@export var altura_base: float = 36.0</w:t>
        <w:br/>
        <w:t>@export var distancia_z_base: float = 46.0</w:t>
        <w:br/>
        <w:t>@export var fov_transmision: float = 21.0</w:t>
        <w:br/>
        <w:br/>
        <w:t>var _pos_objetivo: Vector3 = Vector3.ZERO</w:t>
        <w:br/>
        <w:t>var _foco_actual: Vector3 = Vector3.ZERO</w:t>
        <w:br/>
        <w:br/>
        <w:t>func _ready() -&gt; void:</w:t>
        <w:br/>
        <w:t xml:space="preserve">    projection = Camera3D.PROJECTION_PERSPECTIVE</w:t>
        <w:br/>
        <w:t xml:space="preserve">    fov = fov_transmision</w:t>
        <w:br/>
        <w:t xml:space="preserve">    near = 1.0</w:t>
        <w:br/>
        <w:t xml:space="preserve">    far = 400.0</w:t>
        <w:br/>
        <w:br/>
        <w:t>func _process(delta: float) -&gt; void:</w:t>
        <w:br/>
        <w:t xml:space="preserve">    if not target_balon:</w:t>
        <w:br/>
        <w:t xml:space="preserve">        return</w:t>
        <w:br/>
        <w:t xml:space="preserve">    var pos_b = target_balon.global_position</w:t>
        <w:br/>
        <w:t xml:space="preserve">    var cam_x = clampf(pos_b.x * 0.72, -36.0, 36.0)</w:t>
        <w:br/>
        <w:t xml:space="preserve">    var cam_z = (pos_b.z * 0.28) + distancia_z_base</w:t>
        <w:br/>
        <w:t xml:space="preserve">    var cam_y = altura_base + (abs(pos_b.x) * 0.05)</w:t>
        <w:br/>
        <w:t xml:space="preserve">    </w:t>
        <w:br/>
        <w:t xml:space="preserve">    _pos_objetivo = Vector3(cam_x, cam_y, cam_z)</w:t>
        <w:br/>
        <w:t xml:space="preserve">    global_position = global_position.lerp(_pos_objetivo, delta * 3.8)</w:t>
        <w:br/>
        <w:t xml:space="preserve">    </w:t>
        <w:br/>
        <w:t xml:space="preserve">    var foco_deseado = Vector3(pos_b.x * 0.85, 0.4, pos_b.z * 0.65)</w:t>
        <w:br/>
        <w:t xml:space="preserve">    _foco_actual = _foco_actual.lerp(foco_deseado, delta * 5.0)</w:t>
        <w:br/>
        <w:t xml:space="preserve">    look_at(_foco_actual, Vector3.UP)</w:t>
      </w:r>
    </w:p>
    <w:p>
      <w:pPr>
        <w:pStyle w:val="Heading2"/>
      </w:pPr>
      <w:r>
        <w:t>2.2. Locomoción sin Deslizamiento (Anti-Foot Sliding)</w:t>
      </w:r>
    </w:p>
    <w:p>
      <w:r>
        <w:t>Sincroniza la velocidad física real (m/s) con el AnimationTree y su parámetro TimeScale:</w:t>
      </w:r>
    </w:p>
    <w:p>
      <w:pPr>
        <w:ind w:left="288"/>
      </w:pPr>
      <w:r>
        <w:rPr>
          <w:rFonts w:ascii="Consolas" w:hAnsi="Consolas"/>
          <w:color w:val="1F2328"/>
          <w:sz w:val="19"/>
        </w:rPr>
        <w:t># res://visor/jugador_visor.gd</w:t>
        <w:br/>
        <w:t>class_name JugadorVisor</w:t>
        <w:br/>
        <w:t>extends CharacterBody3D</w:t>
        <w:br/>
        <w:br/>
        <w:t>@export var velocidad_base_anim_carrera: float = 4.6</w:t>
        <w:br/>
        <w:t>@onready var anim_tree: AnimationTree = $AnimationTree</w:t>
        <w:br/>
        <w:br/>
        <w:t>var _velocidad_escalar_m_s: float = 0.0</w:t>
        <w:br/>
        <w:br/>
        <w:t>func actualizar_locomocion_tick(delta: float, destino_tactico: Vector3, factor_inercia: float) -&gt; void:</w:t>
        <w:br/>
        <w:t xml:space="preserve">    var pos_previa = global_position</w:t>
        <w:br/>
        <w:t xml:space="preserve">    global_position = global_position.lerp(destino_tactico, factor_inercia * delta)</w:t>
        <w:br/>
        <w:t xml:space="preserve">    </w:t>
        <w:br/>
        <w:t xml:space="preserve">    var desplazamiento = (global_position - pos_previa)</w:t>
        <w:br/>
        <w:t xml:space="preserve">    desplazamiento.y = 0.0</w:t>
        <w:br/>
        <w:t xml:space="preserve">    _velocidad_escalar_m_s = desplazamiento.length() / maxf(delta, 0.0001)</w:t>
        <w:br/>
        <w:t xml:space="preserve">    </w:t>
        <w:br/>
        <w:t xml:space="preserve">    if _velocidad_escalar_m_s &gt; 0.35:</w:t>
        <w:br/>
        <w:t xml:space="preserve">        var dir = desplazamiento.normalized()</w:t>
        <w:br/>
        <w:t xml:space="preserve">        rotation.y = lerp_angle(rotation.y, atan2(-dir.x, -dir.z), 12.0 * delta)</w:t>
        <w:br/>
        <w:t xml:space="preserve">    </w:t>
        <w:br/>
        <w:t xml:space="preserve">    var blend: float = clampf(_velocidad_escalar_m_s / 6.5, 0.0, 1.0)</w:t>
        <w:br/>
        <w:t xml:space="preserve">    anim_tree.set("parameters/Locomocion/blend_position", blend)</w:t>
        <w:br/>
        <w:t xml:space="preserve">    </w:t>
        <w:br/>
        <w:t xml:space="preserve">    if _velocidad_escalar_m_s &gt; 0.2:</w:t>
        <w:br/>
        <w:t xml:space="preserve">        var escala_tiempo = _velocidad_escalar_m_s / velocidad_base_anim_carrera</w:t>
        <w:br/>
        <w:t xml:space="preserve">        anim_tree.set("parameters/TimeScale/scale", clampf(escala_tiempo, 0.6, 1.4))</w:t>
        <w:br/>
        <w:t xml:space="preserve">    else:</w:t>
        <w:br/>
        <w:t xml:space="preserve">        anim_tree.set("parameters/TimeScale/scale", 1.0)</w:t>
      </w:r>
    </w:p>
    <w:p>
      <w:pPr>
        <w:pStyle w:val="Heading2"/>
      </w:pPr>
      <w:r>
        <w:t>2.3. Saneamiento de Escena y Banquillos Procedurales</w:t>
      </w:r>
    </w:p>
    <w:p>
      <w:r>
        <w:t>Eliminación de actores residuales en (0,0,0) y corrección métrica de las bancas:</w:t>
      </w:r>
    </w:p>
    <w:p>
      <w:pPr>
        <w:ind w:left="288"/>
      </w:pPr>
      <w:r>
        <w:rPr>
          <w:rFonts w:ascii="Consolas" w:hAnsi="Consolas"/>
          <w:color w:val="1F2328"/>
          <w:sz w:val="19"/>
        </w:rPr>
        <w:t># res://generadores/stadium_builder.gd</w:t>
        <w:br/>
        <w:t>class_name StadiumBuilder</w:t>
        <w:br/>
        <w:t>extends Node</w:t>
        <w:br/>
        <w:br/>
        <w:t>const ANCHO_CANCHA: float = 68.0</w:t>
        <w:br/>
        <w:t>const DISTANCIA_LINEA_BANDA: float = 3.5</w:t>
        <w:br/>
        <w:br/>
        <w:t>static func configurar_banquillo(instancia: Node3D, es_local: bool) -&gt; void:</w:t>
        <w:br/>
        <w:t xml:space="preserve">    var aabb = _obtener_aabb_recursivo(instancia)</w:t>
        <w:br/>
        <w:t xml:space="preserve">    if aabb.size.y &gt; 0.001:</w:t>
        <w:br/>
        <w:t xml:space="preserve">        var factor_escala = 2.2 / aabb.size.y # Altura humana estándar 2.2m</w:t>
        <w:br/>
        <w:t xml:space="preserve">        instancia.scale = Vector3.ONE * factor_escala</w:t>
        <w:br/>
        <w:t xml:space="preserve">    </w:t>
        <w:br/>
        <w:t xml:space="preserve">    var offset_x = -14.0 if es_local else 14.0</w:t>
        <w:br/>
        <w:t xml:space="preserve">    var pos_z = (ANCHO_CANCHA * 0.5) + DISTANCIA_LINEA_BANDA</w:t>
        <w:br/>
        <w:t xml:space="preserve">    instancia.global_position = Vector3(offset_x, 0.0, pos_z)</w:t>
        <w:br/>
        <w:t xml:space="preserve">    instancia.rotation_degrees.y = 180.0</w:t>
      </w:r>
    </w:p>
    <w:p>
      <w:pPr>
        <w:pStyle w:val="Heading1"/>
      </w:pPr>
      <w:r>
        <w:t>3. Física Balística del Balón (Efecto Magnus y Bote)</w:t>
      </w:r>
    </w:p>
    <w:p>
      <w:pPr>
        <w:ind w:left="288"/>
      </w:pPr>
      <w:r>
        <w:rPr>
          <w:rFonts w:ascii="Consolas" w:hAnsi="Consolas"/>
          <w:color w:val="1F2328"/>
          <w:sz w:val="19"/>
        </w:rPr>
        <w:t># res://nucleo/balon_fisica.gd</w:t>
        <w:br/>
        <w:t>class_name BalonFisica</w:t>
        <w:br/>
        <w:t>extends Node3D</w:t>
        <w:br/>
        <w:br/>
        <w:t>const GRAVEDAD: float = 9.81</w:t>
        <w:br/>
        <w:t>const RESISTENCIA_AIRE: float = 0.12</w:t>
        <w:br/>
        <w:t>const RESTITUCION_CESPED: float = 0.58</w:t>
        <w:br/>
        <w:br/>
        <w:t>var velocidad_vectorial: Vector3 = Vector3.ZERO</w:t>
        <w:br/>
        <w:t>var giro_angular: Vector3 = Vector3.ZERO</w:t>
        <w:br/>
        <w:br/>
        <w:t>func disparar(impulso: Vector3, spin: Vector3) -&gt; void:</w:t>
        <w:br/>
        <w:t xml:space="preserve">    velocidad_vectorial = impulso</w:t>
        <w:br/>
        <w:t xml:space="preserve">    giro_angular = spin</w:t>
        <w:br/>
        <w:br/>
        <w:t>func actualizar_fisica(delta: float) -&gt; void:</w:t>
        <w:br/>
        <w:t xml:space="preserve">    var fuerza_magnus = giro_angular.cross(velocidad_vectorial) * 0.02</w:t>
        <w:br/>
        <w:t xml:space="preserve">    var arrastre = -velocidad_vectorial * RESISTENCIA_AIRE</w:t>
        <w:br/>
        <w:t xml:space="preserve">    var aceleracion = Vector3(0, -GRAVEDAD, 0) + fuerza_magnus + arrastre</w:t>
        <w:br/>
        <w:t xml:space="preserve">    </w:t>
        <w:br/>
        <w:t xml:space="preserve">    velocidad_vectorial += aceleracion * delta</w:t>
        <w:br/>
        <w:t xml:space="preserve">    global_position += velocidad_vectorial * delta</w:t>
        <w:br/>
        <w:t xml:space="preserve">    </w:t>
        <w:br/>
        <w:t xml:space="preserve">    if global_position.y &lt;= 0.11: # Radio de balón reglamentario</w:t>
        <w:br/>
        <w:t xml:space="preserve">        global_position.y = 0.11</w:t>
        <w:br/>
        <w:t xml:space="preserve">        velocidad_vectorial.y = -velocidad_vectorial.y * RESTITUCION_CESPED</w:t>
        <w:br/>
        <w:t xml:space="preserve">        velocidad_vectorial.x *= 0.82</w:t>
        <w:br/>
        <w:t xml:space="preserve">        velocidad_vectorial.z *= 0.82</w:t>
        <w:br/>
        <w:t xml:space="preserve">        giro_angular *= 0.7</w:t>
      </w:r>
    </w:p>
    <w:p>
      <w:pPr>
        <w:pStyle w:val="Heading1"/>
      </w:pPr>
      <w:r>
        <w:t>4. Catálogo Maestro de Jugadas Tácticas Prehechas (60 Jugadas)</w:t>
      </w:r>
    </w:p>
    <w:p>
      <w:r>
        <w:t>Este catálogo es el núcleo táctico del juego. Define exactamente qué acciones pre-calculadas enviará el Motor Matemático al Visor para ser renderizadas.</w:t>
      </w:r>
    </w:p>
    <w:p>
      <w:pPr>
        <w:pStyle w:val="Heading2"/>
      </w:pPr>
      <w:r>
        <w:t>4.1. 15 Jugadas de Ataque</w:t>
      </w:r>
    </w:p>
    <w:p>
      <w:r>
        <w:rPr>
          <w:b/>
        </w:rPr>
        <w:t xml:space="preserve">• [ATQ-01] Desdoble por Banda y Pase Atrás (Cutback): </w:t>
      </w:r>
      <w:r>
        <w:t>Extremo fija marca, lateral ofensivo desborda por fuera y asiste raso al punto de penal para remate de primera.</w:t>
      </w:r>
    </w:p>
    <w:p>
      <w:r>
        <w:rPr>
          <w:b/>
        </w:rPr>
        <w:t xml:space="preserve">• [ATQ-02] Tiki-Taka del Tercer Hombre: </w:t>
      </w:r>
      <w:r>
        <w:t>Pivote pasa al punta cubierto; descarga al interior y pase al hueco para extremo que rompe a la espalda.</w:t>
      </w:r>
    </w:p>
    <w:p>
      <w:r>
        <w:rPr>
          <w:b/>
        </w:rPr>
        <w:t xml:space="preserve">• [ATQ-03] Desmarque de Ruptura Interior: </w:t>
      </w:r>
      <w:r>
        <w:t>Pase filtrado milimétrico entre el central zurdo y lateral, dejando al extremo mano a mano.</w:t>
      </w:r>
    </w:p>
    <w:p>
      <w:r>
        <w:rPr>
          <w:b/>
        </w:rPr>
        <w:t xml:space="preserve">• [ATQ-04] Pared Frontal 1-2 al Borde del Área: </w:t>
      </w:r>
      <w:r>
        <w:t>Mediapunta cede al delantero, corre al espacio vacío frontal y define raso al palo opuesto.</w:t>
      </w:r>
    </w:p>
    <w:p>
      <w:r>
        <w:rPr>
          <w:b/>
        </w:rPr>
        <w:t xml:space="preserve">• [ATQ-05] Cambio de Orientación Diagonal Largo: </w:t>
      </w:r>
      <w:r>
        <w:t>Basculación en banda diestra y cambio de 45 metros con parábola tensa al extremo opuesto.</w:t>
      </w:r>
    </w:p>
    <w:p>
      <w:r>
        <w:rPr>
          <w:b/>
        </w:rPr>
        <w:t xml:space="preserve">• [ATQ-06] Centro Tocado al Segundo Palo: </w:t>
      </w:r>
      <w:r>
        <w:t>Balón llovido con rosca superando al primer central; cabezazo picado contra el suelo.</w:t>
      </w:r>
    </w:p>
    <w:p>
      <w:r>
        <w:rPr>
          <w:b/>
        </w:rPr>
        <w:t xml:space="preserve">• [ATQ-07] Conducción Interior y Tiro con Rosca (Magnus): </w:t>
      </w:r>
      <w:r>
        <w:t>Extremo a pierna cambiada perfila al centro y remata con efecto al ángulo superior lejano.</w:t>
      </w:r>
    </w:p>
    <w:p>
      <w:r>
        <w:rPr>
          <w:b/>
        </w:rPr>
        <w:t xml:space="preserve">• [ATQ-08] Contragolpe Relámpago 3 vs 2: </w:t>
      </w:r>
      <w:r>
        <w:t>Recuperación en área propia, pase vertical al volante y descarga rápida al extremo en ventaja.</w:t>
      </w:r>
    </w:p>
    <w:p>
      <w:r>
        <w:rPr>
          <w:b/>
        </w:rPr>
        <w:t xml:space="preserve">• [ATQ-09] Pivoteo de Espaldas y Remate de Media Distancia: </w:t>
      </w:r>
      <w:r>
        <w:t>Delantero centro aguanta el choque, fija al central y cede de cara para disparo desde 25 metros.</w:t>
      </w:r>
    </w:p>
    <w:p>
      <w:r>
        <w:rPr>
          <w:b/>
        </w:rPr>
        <w:t xml:space="preserve">• [ATQ-10] Córner en Corto y Centro Tenso al Primer Poste: </w:t>
      </w:r>
      <w:r>
        <w:t>Apertura en corto para ganar ángulo y centro raso desviado de primera en el vértice del área chica.</w:t>
      </w:r>
    </w:p>
    <w:p>
      <w:r>
        <w:rPr>
          <w:b/>
        </w:rPr>
        <w:t xml:space="preserve">• [ATQ-11] Tiro Libre Lateral con Bote Pronto: </w:t>
      </w:r>
      <w:r>
        <w:t>Envío rasante con bote antes del portero buscando desvío en el mar de piernas.</w:t>
      </w:r>
    </w:p>
    <w:p>
      <w:r>
        <w:rPr>
          <w:b/>
        </w:rPr>
        <w:t xml:space="preserve">• [ATQ-12] Pase de la Muerte Raso: </w:t>
      </w:r>
      <w:r>
        <w:t>Diagonal cruzada a espaldas de la zaga para empujar el balón sobre la línea de meta.</w:t>
      </w:r>
    </w:p>
    <w:p>
      <w:r>
        <w:rPr>
          <w:b/>
        </w:rPr>
        <w:t xml:space="preserve">• [ATQ-13] Volea de Empeine tras Despeje Defensivo: </w:t>
      </w:r>
      <w:r>
        <w:t>Rechace que cae al semicírculo frontal; impacto sin dejar caer el balón.</w:t>
      </w:r>
    </w:p>
    <w:p>
      <w:r>
        <w:rPr>
          <w:b/>
        </w:rPr>
        <w:t xml:space="preserve">• [ATQ-14] Desborde Individual con Finta y Tiro Cruzado: </w:t>
      </w:r>
      <w:r>
        <w:t>Uno contra uno en la frontal, cambio brusco de ritmo con finta corporal y disparo cruzado pegado al poste.</w:t>
      </w:r>
    </w:p>
    <w:p>
      <w:r>
        <w:rPr>
          <w:b/>
        </w:rPr>
        <w:t xml:space="preserve">• [ATQ-15] Vaselina / Sombrerito (Chip Shot): </w:t>
      </w:r>
      <w:r>
        <w:t>Toque sutil por debajo de la pelota elevándola en parábola suave ante la salida desesperada del arquero.</w:t>
      </w:r>
    </w:p>
    <w:p>
      <w:pPr>
        <w:pStyle w:val="Heading2"/>
      </w:pPr>
      <w:r>
        <w:t>4.2. 15 Jugadas de Defensa</w:t>
      </w:r>
    </w:p>
    <w:p>
      <w:r>
        <w:rPr>
          <w:b/>
        </w:rPr>
        <w:t xml:space="preserve">• [DEF-01] Bloque Bajo con Basculación Sincronizada: </w:t>
      </w:r>
      <w:r>
        <w:t>Dos líneas de cuatro que se desplazan en bloque taponando los pasillos interiores.</w:t>
      </w:r>
    </w:p>
    <w:p>
      <w:r>
        <w:rPr>
          <w:b/>
        </w:rPr>
        <w:t xml:space="preserve">• [DEF-02] Presión Tras Pérdida (Gegenpressing): </w:t>
      </w:r>
      <w:r>
        <w:t>Salto coordinado de tres futbolistas sobre el poseedor rival recién recuperado en campo contrario.</w:t>
      </w:r>
    </w:p>
    <w:p>
      <w:r>
        <w:rPr>
          <w:b/>
        </w:rPr>
        <w:t xml:space="preserve">• [DEF-03] Trampa del Fuera de Juego Sincronizada: </w:t>
      </w:r>
      <w:r>
        <w:t>Paso adelante de la zaga en bloque exactamente en el milisegundo previo al golpeo rival.</w:t>
      </w:r>
    </w:p>
    <w:p>
      <w:r>
        <w:rPr>
          <w:b/>
        </w:rPr>
        <w:t xml:space="preserve">• [DEF-04] Entrada Deslizante Limpia (Sliding Tackle): </w:t>
      </w:r>
      <w:r>
        <w:t>Barrida lateral tocando limpiamente el balón con la bota externa sin cometer infracción.</w:t>
      </w:r>
    </w:p>
    <w:p>
      <w:r>
        <w:rPr>
          <w:b/>
        </w:rPr>
        <w:t xml:space="preserve">• [DEF-05] Anticipación e Intercepción en Pase Horizontal: </w:t>
      </w:r>
      <w:r>
        <w:t>Defensa lee la intención del pasador rival y pica cortando el pase en zona de gestación.</w:t>
      </w:r>
    </w:p>
    <w:p>
      <w:r>
        <w:rPr>
          <w:b/>
        </w:rPr>
        <w:t xml:space="preserve">• [DEF-06] Temporización en 1 vs 1 Canalizando a Banda: </w:t>
      </w:r>
      <w:r>
        <w:t>Central aguanta sin ir al suelo, orientando al atacante a su perfil inhábil hacia la banda.</w:t>
      </w:r>
    </w:p>
    <w:p>
      <w:r>
        <w:rPr>
          <w:b/>
        </w:rPr>
        <w:t xml:space="preserve">• [DEF-07] Doble Marca en Vértice de Banda: </w:t>
      </w:r>
      <w:r>
        <w:t>Lateral e interior cierran el paso en embudo al extremo impidiendo tanto el centro como el regate.</w:t>
      </w:r>
    </w:p>
    <w:p>
      <w:r>
        <w:rPr>
          <w:b/>
        </w:rPr>
        <w:t xml:space="preserve">• [DEF-08] Despeje Aéreo Contundente Orientado: </w:t>
      </w:r>
      <w:r>
        <w:t>Salto aéreo con anticipación del central; cabezazo hacia la banda exterior más lejana.</w:t>
      </w:r>
    </w:p>
    <w:p>
      <w:r>
        <w:rPr>
          <w:b/>
        </w:rPr>
        <w:t xml:space="preserve">• [DEF-09] Falta Táctica Inteligente en Zona Medular: </w:t>
      </w:r>
      <w:r>
        <w:t>Agarre sutil de camiseta para cortar una transición letal sin incurrir en amonestación grave.</w:t>
      </w:r>
    </w:p>
    <w:p>
      <w:r>
        <w:rPr>
          <w:b/>
        </w:rPr>
        <w:t xml:space="preserve">• [DEF-10] Bloqueo de Remate con el Cuerpo (Body Block): </w:t>
      </w:r>
      <w:r>
        <w:t>Defensor se arroja perpendicularmente a la trayectoria del disparo tapando el arco.</w:t>
      </w:r>
    </w:p>
    <w:p>
      <w:r>
        <w:rPr>
          <w:b/>
        </w:rPr>
        <w:t xml:space="preserve">• [DEF-11] Cobertura Cruzada por Desborde de Lateral: </w:t>
      </w:r>
      <w:r>
        <w:t>Central contiguo abandona el área para cerrar la internada del extremo desmarcado.</w:t>
      </w:r>
    </w:p>
    <w:p>
      <w:r>
        <w:rPr>
          <w:b/>
        </w:rPr>
        <w:t xml:space="preserve">• [DEF-12] Sombra Defensiva sobre el Mediapunta (Cover Shadow): </w:t>
      </w:r>
      <w:r>
        <w:t>Pivote tapa físicamente la línea de pase hacia el enganche sin saltar a presionar en vano.</w:t>
      </w:r>
    </w:p>
    <w:p>
      <w:r>
        <w:rPr>
          <w:b/>
        </w:rPr>
        <w:t xml:space="preserve">• [DEF-13] Duelo Hombro con Hombro y Protección de Fondo: </w:t>
      </w:r>
      <w:r>
        <w:t>Uso del cuerpo para desplazar legalmente al punta rival y dejar salir la bola a saque de puerta.</w:t>
      </w:r>
    </w:p>
    <w:p>
      <w:r>
        <w:rPr>
          <w:b/>
        </w:rPr>
        <w:t xml:space="preserve">• [DEF-14] Presión Asimétrica Orientada a Pierna Inhábil: </w:t>
      </w:r>
      <w:r>
        <w:t>Cierre del perfil fuerte del lanzador obligándolo a frenar o jugar con su pierna débil.</w:t>
      </w:r>
    </w:p>
    <w:p>
      <w:r>
        <w:rPr>
          <w:b/>
        </w:rPr>
        <w:t xml:space="preserve">• [DEF-15] Repliegue Intensivo tras Córner en Contra: </w:t>
      </w:r>
      <w:r>
        <w:t>Sprint sostenido de 40 metros para restablecer la superioridad numérica en área propia.</w:t>
      </w:r>
    </w:p>
    <w:p>
      <w:pPr>
        <w:pStyle w:val="Heading2"/>
      </w:pPr>
      <w:r>
        <w:t>4.3. 15 Jugadas de Portero (Guardametas)</w:t>
      </w:r>
    </w:p>
    <w:p>
      <w:r>
        <w:rPr>
          <w:b/>
        </w:rPr>
        <w:t xml:space="preserve">• [POR-01] Parada a Mano Cambiada a la Escuadra: </w:t>
      </w:r>
      <w:r>
        <w:t>Vuelo completo sacando la mano superior para desviar al córner un balón al ángulo.</w:t>
      </w:r>
    </w:p>
    <w:p>
      <w:r>
        <w:rPr>
          <w:b/>
        </w:rPr>
        <w:t xml:space="preserve">• [POR-02] Blocaje en Dos Tiempos con Rodilla en Tierra: </w:t>
      </w:r>
      <w:r>
        <w:t>Amortiguación con el pecho y aseguramiento del esférico ante remate violento raso.</w:t>
      </w:r>
    </w:p>
    <w:p>
      <w:r>
        <w:rPr>
          <w:b/>
        </w:rPr>
        <w:t xml:space="preserve">• [POR-03] Despeje de Puños con Salida en Tráfico: </w:t>
      </w:r>
      <w:r>
        <w:t>Salida aérea decidida despejando con ambos puños fuera de la zona de peligro.</w:t>
      </w:r>
    </w:p>
    <w:p>
      <w:r>
        <w:rPr>
          <w:b/>
        </w:rPr>
        <w:t xml:space="preserve">• [POR-04] Achique en Cruz (K-Shape / Estilo Balonmano): </w:t>
      </w:r>
      <w:r>
        <w:t>Salida rápida reduciendo ángulo con rodilla abajo y brazos abiertos en 1 vs 1.</w:t>
      </w:r>
    </w:p>
    <w:p>
      <w:r>
        <w:rPr>
          <w:b/>
        </w:rPr>
        <w:t xml:space="preserve">• [POR-05] Desvío con la Bota a Contrapié: </w:t>
      </w:r>
      <w:r>
        <w:t>Reacción refleja sacando la pierna de apoyo ante remate cruzado que cambiaba de rumbo.</w:t>
      </w:r>
    </w:p>
    <w:p>
      <w:r>
        <w:rPr>
          <w:b/>
        </w:rPr>
        <w:t xml:space="preserve">• [POR-06] Estirada Rápida y Manotazo al Poste: </w:t>
      </w:r>
      <w:r>
        <w:t>Disparo rasante y ajustado desviado con la punta de los guantes hacia la cepa del poste.</w:t>
      </w:r>
    </w:p>
    <w:p>
      <w:r>
        <w:rPr>
          <w:b/>
        </w:rPr>
        <w:t xml:space="preserve">• [POR-07] Captura Aérea en Altura en Punto de Penal: </w:t>
      </w:r>
      <w:r>
        <w:t>Salto a una pierna con rodilla arriba para atrapar el balón en su cénit.</w:t>
      </w:r>
    </w:p>
    <w:p>
      <w:r>
        <w:rPr>
          <w:b/>
        </w:rPr>
        <w:t xml:space="preserve">• [POR-08] Saque de Brazo Tensor Rápido (Jabalina): </w:t>
      </w:r>
      <w:r>
        <w:t>Lanzamiento manual preciso de más de 35 metros hacia el extremo libre.</w:t>
      </w:r>
    </w:p>
    <w:p>
      <w:r>
        <w:rPr>
          <w:b/>
        </w:rPr>
        <w:t xml:space="preserve">• [POR-09] Saque Largo de Volea Tensada: </w:t>
      </w:r>
      <w:r>
        <w:t>Golpeo de trayectoria plana y rápida que supera la primera línea de presión rival.</w:t>
      </w:r>
    </w:p>
    <w:p>
      <w:r>
        <w:rPr>
          <w:b/>
        </w:rPr>
        <w:t xml:space="preserve">• [POR-10] Intervención de Portero-Líbero (Sweeper): </w:t>
      </w:r>
      <w:r>
        <w:t>Salida fuera del área grande para cortar un pase en profundidad de cabeza o con el pie.</w:t>
      </w:r>
    </w:p>
    <w:p>
      <w:r>
        <w:rPr>
          <w:b/>
        </w:rPr>
        <w:t xml:space="preserve">• [POR-11] Parada Refleja a Quemarropa sobre la Línea: </w:t>
      </w:r>
      <w:r>
        <w:t>Reacción instantánea sacando los antebrazos ante cabezazo a dos metros del arco.</w:t>
      </w:r>
    </w:p>
    <w:p>
      <w:r>
        <w:rPr>
          <w:b/>
        </w:rPr>
        <w:t xml:space="preserve">• [POR-12] Despeje de Emergencia ante Cesión Comprometida: </w:t>
      </w:r>
      <w:r>
        <w:t>Remate de primera hacia la grada ante la presión asfixiante del delantero rival.</w:t>
      </w:r>
    </w:p>
    <w:p>
      <w:r>
        <w:rPr>
          <w:b/>
        </w:rPr>
        <w:t xml:space="preserve">• [POR-13] Palmada de Salvamento sobre el Larguero: </w:t>
      </w:r>
      <w:r>
        <w:t>Retroceso veloz y manotazo hacia atrás desviando una vaselina por encima del travesaño.</w:t>
      </w:r>
    </w:p>
    <w:p>
      <w:r>
        <w:rPr>
          <w:b/>
        </w:rPr>
        <w:t xml:space="preserve">• [POR-14] Parada de Penal Adivinando el Poste: </w:t>
      </w:r>
      <w:r>
        <w:t>Vuelo explosivo rasante atrapando el balón con ambas manos pegadas a la cal.</w:t>
      </w:r>
    </w:p>
    <w:p>
      <w:r>
        <w:rPr>
          <w:b/>
        </w:rPr>
        <w:t xml:space="preserve">• [POR-15] Doble Parada Consecutiva (Double Save): </w:t>
      </w:r>
      <w:r>
        <w:t>Bloqueo de primer disparo frontal, reincorporación rápida del suelo y desvío del remate en el rebote.</w:t>
      </w:r>
    </w:p>
    <w:p>
      <w:pPr>
        <w:pStyle w:val="Heading2"/>
      </w:pPr>
      <w:r>
        <w:t>4.4. 15 Jugadas de Faltas y Fuera de Juego</w:t>
      </w:r>
    </w:p>
    <w:p>
      <w:r>
        <w:rPr>
          <w:b/>
        </w:rPr>
        <w:t xml:space="preserve">• [REG-01] Fuera de Juego Milimétrico en Desmarque: </w:t>
      </w:r>
      <w:r>
        <w:t>Delantero arranca medio segundo antes; hombro adelantado respecto al central.</w:t>
      </w:r>
    </w:p>
    <w:p>
      <w:r>
        <w:rPr>
          <w:b/>
        </w:rPr>
        <w:t xml:space="preserve">• [REG-02] Fuera de Juego Posicional por Interferencia Visual: </w:t>
      </w:r>
      <w:r>
        <w:t>Atacante adelantado salta sobre el balón tapando la visual del portero en un gol.</w:t>
      </w:r>
    </w:p>
    <w:p>
      <w:r>
        <w:rPr>
          <w:b/>
        </w:rPr>
        <w:t xml:space="preserve">• [REG-03] Falta en Salto Aéreo por Apoyo en Espalda: </w:t>
      </w:r>
      <w:r>
        <w:t>Atacante apoya sus manos en los hombros del zaguero impidiéndole el salto legal.</w:t>
      </w:r>
    </w:p>
    <w:p>
      <w:r>
        <w:rPr>
          <w:b/>
        </w:rPr>
        <w:t xml:space="preserve">• [REG-04] Entrada a Destiempo al Tobillo: </w:t>
      </w:r>
      <w:r>
        <w:t>Barrida que impacta la zona del tobillo tras haber sido soltado el balón por el rival.</w:t>
      </w:r>
    </w:p>
    <w:p>
      <w:r>
        <w:rPr>
          <w:b/>
        </w:rPr>
        <w:t xml:space="preserve">• [REG-05] Ley de la Ventaja Aplicada y Regresión por Pérdida: </w:t>
      </w:r>
      <w:r>
        <w:t>Falta recibida; árbitro concede ventaja pero señala la infracción al perderse el balón a los 2 segundos.</w:t>
      </w:r>
    </w:p>
    <w:p>
      <w:r>
        <w:rPr>
          <w:b/>
        </w:rPr>
        <w:t xml:space="preserve">• [REG-06] Penalti Claro por Derribo en Mano a Mano: </w:t>
      </w:r>
      <w:r>
        <w:t>Portero engancha los pies del delantero tras ser superado con un quiebre.</w:t>
      </w:r>
    </w:p>
    <w:p>
      <w:r>
        <w:rPr>
          <w:b/>
        </w:rPr>
        <w:t xml:space="preserve">• [REG-07] Penalti por Mano Separada en Barrera: </w:t>
      </w:r>
      <w:r>
        <w:t>Bloqueo de tiro libre con el codo despegado del cuerpo dentro del área penal.</w:t>
      </w:r>
    </w:p>
    <w:p>
      <w:r>
        <w:rPr>
          <w:b/>
        </w:rPr>
        <w:t xml:space="preserve">• [REG-08] Tarjeta Amarilla por Cortar Ataque Prometedor (SPA): </w:t>
      </w:r>
      <w:r>
        <w:t>Jalón de camiseta que interrumpe una contra con superioridad numérica.</w:t>
      </w:r>
    </w:p>
    <w:p>
      <w:r>
        <w:rPr>
          <w:b/>
        </w:rPr>
        <w:t xml:space="preserve">• [REG-09] Tarjeta Roja por Ocasión Manifiesta de Gol (DOGSO): </w:t>
      </w:r>
      <w:r>
        <w:t>Falta por detrás como último hombre fuera del área sin intención de jugar la pelota.</w:t>
      </w:r>
    </w:p>
    <w:p>
      <w:r>
        <w:rPr>
          <w:b/>
        </w:rPr>
        <w:t xml:space="preserve">• [REG-10] Falta por Juego Peligroso (Bota Alta): </w:t>
      </w:r>
      <w:r>
        <w:t>Elevación de la pierna a la altura de la cabeza del rival en balón disputado.</w:t>
      </w:r>
    </w:p>
    <w:p>
      <w:r>
        <w:rPr>
          <w:b/>
        </w:rPr>
        <w:t xml:space="preserve">• [REG-11] Fuera de Juego en Segunda Jugada tras Poste: </w:t>
      </w:r>
      <w:r>
        <w:t>Disparo al palo rematado por jugador que estaba adelantado en el tiro de origen.</w:t>
      </w:r>
    </w:p>
    <w:p>
      <w:r>
        <w:rPr>
          <w:b/>
        </w:rPr>
        <w:t xml:space="preserve">• [REG-12] Fuera de Juego Pasivo con Habilitación Secundaria: </w:t>
      </w:r>
      <w:r>
        <w:t>Atacante adelantado se desentiende y un segundo compañero habilitado toma el balón.</w:t>
      </w:r>
    </w:p>
    <w:p>
      <w:r>
        <w:rPr>
          <w:b/>
        </w:rPr>
        <w:t xml:space="preserve">• [REG-13] Carga Ilegal al Portero en Área Pequeña: </w:t>
      </w:r>
      <w:r>
        <w:t>Obstrucción deliberada del salto del guardameta dentro del área de meta en córner.</w:t>
      </w:r>
    </w:p>
    <w:p>
      <w:r>
        <w:rPr>
          <w:b/>
        </w:rPr>
        <w:t xml:space="preserve">• [REG-14] Obstrucción sin Balón (Pantalla Ilegal): </w:t>
      </w:r>
      <w:r>
        <w:t>Bloqueo físico intencionado del paso del defensor para dejar solo al rematador.</w:t>
      </w:r>
    </w:p>
    <w:p>
      <w:r>
        <w:rPr>
          <w:b/>
        </w:rPr>
        <w:t xml:space="preserve">• [REG-15] Amonestación por Pérdida Deliberada de Tiempo: </w:t>
      </w:r>
      <w:r>
        <w:t>Retención excesiva del balón en saque de banda o demora reiterada en los minutos finales.</w:t>
      </w:r>
    </w:p>
    <w:p>
      <w:pPr>
        <w:pStyle w:val="Heading1"/>
      </w:pPr>
      <w:r>
        <w:t>5. Gestor de Ejecución y Catálogo en GDScript</w:t>
      </w:r>
    </w:p>
    <w:p>
      <w:pPr>
        <w:ind w:left="288"/>
      </w:pPr>
      <w:r>
        <w:rPr>
          <w:rFonts w:ascii="Consolas" w:hAnsi="Consolas"/>
          <w:color w:val="1F2328"/>
          <w:sz w:val="19"/>
        </w:rPr>
        <w:t># res://visor/reproductor_jugadas.gd</w:t>
        <w:br/>
        <w:t>class_name ReproductorJugadas</w:t>
        <w:br/>
        <w:t>extends Node</w:t>
        <w:br/>
        <w:br/>
        <w:t>signal jugada_iniciada(codigo_jugada: String)</w:t>
        <w:br/>
        <w:t>signal jugada_completada(resultado: Dictionary)</w:t>
        <w:br/>
        <w:br/>
        <w:t>@export var camara_ref: TeleDinamica</w:t>
        <w:br/>
        <w:t>@export var balon_ref: BalonFisica</w:t>
        <w:br/>
        <w:br/>
        <w:t>var _en_reproduccion: bool = false</w:t>
        <w:br/>
        <w:t>var _tiempo_fase: float = 0.0</w:t>
        <w:br/>
        <w:t>var _fase_actual: int = 0</w:t>
        <w:br/>
        <w:t>var _datos_jugada: Dictionary = {}</w:t>
        <w:br/>
        <w:br/>
        <w:t>func ejecutar_jugada_prehecha(codigo_jugada: String) -&gt; void:</w:t>
        <w:br/>
        <w:t xml:space="preserve">    _datos_jugada = CatalogoJugadas.obtener_definicion(codigo_jugada)</w:t>
        <w:br/>
        <w:t xml:space="preserve">    if _datos_jugada.is_empty():</w:t>
        <w:br/>
        <w:t xml:space="preserve">        return</w:t>
        <w:br/>
        <w:t xml:space="preserve">    _fase_actual = 0</w:t>
        <w:br/>
        <w:t xml:space="preserve">    _tiempo_fase = 0.0</w:t>
        <w:br/>
        <w:t xml:space="preserve">    _en_reproduccion = true</w:t>
        <w:br/>
        <w:t xml:space="preserve">    emit_signal("jugada_iniciada", codigo_jugada)</w:t>
        <w:br/>
        <w:br/>
        <w:t>func _process(delta: float) -&gt; void:</w:t>
        <w:br/>
        <w:t xml:space="preserve">    if not _en_reproduccion:</w:t>
        <w:br/>
        <w:t xml:space="preserve">        return</w:t>
        <w:br/>
        <w:t xml:space="preserve">    _tiempo_fase += delta</w:t>
        <w:br/>
        <w:t xml:space="preserve">    var fases: Array = _datos_jugada.get("fases", [])</w:t>
        <w:br/>
        <w:t xml:space="preserve">    if _fase_actual &gt;= fases.size():</w:t>
        <w:br/>
        <w:t xml:space="preserve">        _en_reproduccion = false</w:t>
        <w:br/>
        <w:t xml:space="preserve">        emit_signal("jugada_completada", {"exito": true})</w:t>
        <w:br/>
        <w:t xml:space="preserve">        return</w:t>
        <w:br/>
        <w:t xml:space="preserve">    </w:t>
        <w:br/>
        <w:t xml:space="preserve">    var fase = fases[_fase_actual]</w:t>
        <w:br/>
        <w:t xml:space="preserve">    if fase.has("impulso_balon"):</w:t>
        <w:br/>
        <w:t xml:space="preserve">        balon_ref.disparar(fase["impulso_balon"], fase.get("spin_balon", Vector3.ZERO))</w:t>
        <w:br/>
        <w:t xml:space="preserve">        fase.erase("impulso_balon")</w:t>
        <w:br/>
        <w:t xml:space="preserve">        </w:t>
        <w:br/>
        <w:t xml:space="preserve">    camara_ref.actualizar_camara(delta, fase.get("es_peligro", false))</w:t>
        <w:br/>
        <w:t xml:space="preserve">    if _tiempo_fase &gt;= fase.get("duracion", 1.0):</w:t>
        <w:br/>
        <w:t xml:space="preserve">        _tiempo_fase = 0.0</w:t>
        <w:br/>
        <w:t xml:space="preserve">        _fase_actual += 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